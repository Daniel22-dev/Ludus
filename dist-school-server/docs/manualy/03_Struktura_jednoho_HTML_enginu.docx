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40A0"/>
          <w:sz w:val="20"/>
        </w:rPr>
        <w:t>LUDUS - technický manuál</w:t>
      </w:r>
    </w:p>
    <w:p>
      <w:pPr>
        <w:jc w:val="center"/>
      </w:pPr>
      <w:r>
        <w:rPr>
          <w:b/>
          <w:color w:val="231F30"/>
          <w:sz w:val="44"/>
        </w:rPr>
        <w:t>03 - Struktura jednoho HTML enginu</w:t>
      </w:r>
    </w:p>
    <w:p>
      <w:pPr>
        <w:jc w:val="center"/>
      </w:pPr>
      <w:r>
        <w:rPr>
          <w:color w:val="5A5470"/>
          <w:sz w:val="22"/>
        </w:rPr>
        <w:t>Co všechno má být uvnitř jednoho souboru star-wars.html, hogwarts.html nebo jiné hry</w:t>
      </w:r>
    </w:p>
    <w:p>
      <w:pPr>
        <w:jc w:val="center"/>
      </w:pPr>
      <w:r>
        <w:rPr>
          <w:color w:val="5A5470"/>
          <w:sz w:val="18"/>
        </w:rPr>
        <w:t>Verze manuálu: 1.0 | Datum: 22. 6. 2026</w:t>
      </w:r>
    </w:p>
    <w:p/>
    <w:p>
      <w:pPr>
        <w:pStyle w:val="Heading1"/>
      </w:pPr>
      <w:r>
        <w:t>Hlavní odpověď</w:t>
      </w:r>
    </w:p>
    <w:p>
      <w:r>
        <w:t>Ano, ve finálním HTML enginu mají být všechny informace potřebné pro běh dané hry. Neznamená to však, že se hra musí na GitHubu modularizovat do více JS souborů. Praktické řešení je: LUDUS je modularizovaný projekt, jednotlivé hry zůstávají jako samostatné HTML soubory s jasně označenými bloky.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AF7EF"/>
            <w:vAlign w:val="center"/>
          </w:tcPr>
          <w:p>
            <w:pPr>
              <w:pStyle w:val="NoteBox"/>
            </w:pPr>
            <w:r>
              <w:rPr>
                <w:b/>
              </w:rPr>
              <w:t>Doporučení pro tuto fázi: nemodularizovat každou hru do samostatných souborů. Nechat jeden HTML soubor na hru, ale uvnitř držet pevné pořadí sekcí.</w:t>
            </w:r>
          </w:p>
        </w:tc>
      </w:tr>
    </w:tbl>
    <w:p/>
    <w:p>
      <w:pPr>
        <w:pStyle w:val="Heading1"/>
      </w:pPr>
      <w:r>
        <w:t>Doporučené pořadí sekcí v HTML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Pořadí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Sekce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Co obsahuje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HTML head + metadata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charset, viewport, title, stručný komentář k enginu.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CSS a vizuál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Vzhled hry, scény, responzivita, animace, reduced motion.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HTML obrazovky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Start, intro, mapa, stanice, boss, výsledek.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LUDUS_GAME_MANIFEST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Co hra umí a co přijímá.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I18N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Jazyk rozhraní hry, ne obsah otázek.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THEME_VARIANTS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Official/safe názvy, symboly, bossové, scény, texty.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EXERCISE_SUPPORT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Seznam typů cvičení, které hra umí zobrazit.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MEDIA/AUDIO slots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Volitelné video, hudba a zvuky. Prázdné sloty nesmí rozbít hru.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Fallback obsah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Ukázkové STATIONS a BOSS pro spuštění bez LUDUSu.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Content hook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Načtení window.LUDUS_CONTENT nebo window.GAME_CONTENT.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Adapter + validators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Převod a kontrola obsahu.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Engine state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Stav hry, postup, skóre, životy, progress.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Render helpers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Pomocné funkce, shuffle, escape, audio, scény.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Game flow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Start, mapa, stanice, otázky, boss, výsledek.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Self-tests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Volitelné testy: manifest, content, úlohy, safe mode.</w:t>
            </w:r>
          </w:p>
        </w:tc>
      </w:tr>
    </w:tbl>
    <w:p/>
    <w:p>
      <w:pPr>
        <w:pStyle w:val="Heading1"/>
      </w:pPr>
      <w:r>
        <w:t>Skeleton jednoho HTML souboru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&lt;!DOCTYPE html&gt;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&lt;html lang="cs"&gt;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&lt;head&gt;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&lt;meta charset="UTF-8"&gt;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&lt;meta name="viewport" content="width=device-width, initial-scale=1.0"&gt;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&lt;title&gt;Star Wars Academy&lt;/title&gt;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&lt;style&gt;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/* 1) CSS celé hry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&lt;/style&gt;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&lt;/head&gt;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&lt;body&gt;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&lt;!-- 2) HTML obrazovky hry --&gt;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&lt;script&gt;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'use strict';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/* 3) LUDUS_GAME_MANIFEST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const LUDUS_GAME_MANIFEST = { /* ... */ };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/* 4) I18N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const I18N = { cs: {}, en: {} };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/* 5) THEME_VARIANTS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const THEME_VARIANTS = { official: {}, safe: {} };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/* 6) EXERCISE_SUPPORT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const EXERCISE_SUPPORT = { mcq: true, classify: true };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/* 7) MEDIA / AUDIO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const MEDIA = {};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const AUDIO = {};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/* 8) FALLBACK CONTENT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let STATIONS = [];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let BOSS = {};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/* 9) ADAPTER + VALIDATION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function adaptLudusContentToGame(content) {}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function validateLudusContent(content) {}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/* 10) CONTENT HOOK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try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const injected = window.LUDUS_CONTENT || window.GAME_CONTENT;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if (injected) applyGameContent(adaptLudusContentToGame(injected));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 catch (e)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console.warn('LUDUS content ignored:', e);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}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/* 11) ENGINE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&lt;/script&gt;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&lt;/body&gt;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&lt;/html&gt;</w:t>
            </w:r>
          </w:p>
        </w:tc>
      </w:tr>
    </w:tbl>
    <w:p/>
    <w:p>
      <w:pPr>
        <w:pStyle w:val="Heading1"/>
      </w:pPr>
      <w:r>
        <w:t>Balíčky, které musí být v jedné hře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Balíček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Má být v HTML?</w:t>
            </w:r>
          </w:p>
        </w:tc>
        <w:tc>
          <w:tcPr>
            <w:tcW w:type="dxa" w:w="3362"/>
            <w:shd w:fill="DDD3F2"/>
          </w:tcPr>
          <w:p>
            <w:r/>
            <w:r>
              <w:rPr>
                <w:b/>
                <w:color w:val="231F30"/>
                <w:sz w:val="18"/>
              </w:rPr>
              <w:t>Poznámka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Manifest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Bez něj LUDUS ani hra neví, co engine umí.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I18N slovník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Pro pevné texty rozhraní.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Theme variants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Konkrétní hra nejlépe ví, co se mění mezi official/safe.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Exercise support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Aby se negenerovaly nepodporované úlohy.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Adapter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Každá hra má vlastní vnitřní datový tvar.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Validator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Zabrání spuštění rozbitého obsahu.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Fallback content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ano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Aby šla hra otevřít i bez LUDUSu a otestovat.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API key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ne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API key patří do LUDUSu, ne do hotové hry.</w:t>
            </w:r>
          </w:p>
        </w:tc>
      </w:tr>
      <w:tr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Registry všech ostatních her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ne</w:t>
            </w:r>
          </w:p>
        </w:tc>
        <w:tc>
          <w:tcPr>
            <w:tcW w:type="dxa" w:w="3362"/>
          </w:tcPr>
          <w:p>
            <w:r/>
            <w:r>
              <w:rPr>
                <w:b w:val="0"/>
                <w:sz w:val="18"/>
              </w:rPr>
              <w:t>Star Wars nemá obsahovat Hogwarts/Wednesday logiku.</w:t>
            </w:r>
          </w:p>
        </w:tc>
      </w:tr>
    </w:tbl>
    <w:p/>
    <w:p>
      <w:pPr>
        <w:pStyle w:val="Heading1"/>
      </w:pPr>
      <w:r>
        <w:t>Doporučené pojmenování bloků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/* =====================================================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1) LUDUS_GAME_MANIFEST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=====================================================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/* =====================================================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2) I18N - UI texts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=====================================================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/* =====================================================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3) THEME_VARIANTS - official / safe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=====================================================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/* =====================================================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4) EXERCISE_SUPPORT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=====================================================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/* =====================================================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5) FALLBACK_CONTENT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=====================================================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/* =====================================================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6) ADAPTER AND VALIDATION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===================================================== */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/* =====================================================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7) ENGINE STATE AND FLOW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===================================================== */</w:t>
            </w:r>
          </w:p>
        </w:tc>
      </w:tr>
    </w:tbl>
    <w:p/>
    <w:p>
      <w:pPr>
        <w:pStyle w:val="Heading1"/>
      </w:pPr>
      <w:r>
        <w:t>Napojení na LUDUS</w:t>
      </w:r>
    </w:p>
    <w:p>
      <w:r>
        <w:t>LUDUS při exportu načte HTML enginu a vloží do něj datový balíček. Hra nesmí předpokládat API klíč. Musí pouze přečíst vložený obsah a spustit 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// LUDUS při exportu: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const inject = '&lt;script&gt;window.LUDUS_CONTENT=' +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JSON.stringify(pack).replace(/&lt;\//g, '&lt;\/') +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';&lt;\/script&gt;';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const finalHtml = engineHtml.replace('&lt;head&gt;', '&lt;head&gt;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' + inject);</w:t>
            </w:r>
          </w:p>
        </w:tc>
      </w:tr>
    </w:tbl>
    <w:p/>
    <w:p>
      <w:pPr>
        <w:pStyle w:val="Heading1"/>
      </w:pPr>
      <w:r>
        <w:t>Minimální self-test v každé hře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6F6F6"/>
          </w:tcPr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function selfTestGame() {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return [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!!LUDUS_GAME_MANIFEST.gameId,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Array.isArray(LUDUS_GAME_MANIFEST.supportedExerciseTypes),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typeof adaptLudusContentToGame === 'function',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typeof validateLudusContent === 'function',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!!THEME_VARIANTS.safe &amp;&amp; !!THEME_VARIANTS.official,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  !!I18N.cs &amp;&amp; !!I18N.en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 xml:space="preserve">  ].every(Boolean);</w:t>
            </w:r>
          </w:p>
          <w:p>
            <w:pPr>
              <w:pStyle w:val="CodeBlock"/>
            </w:pPr>
            <w:r>
              <w:rPr>
                <w:rFonts w:ascii="Consolas" w:hAnsi="Consolas" w:eastAsia="Consolas"/>
                <w:sz w:val="16"/>
              </w:rPr>
              <w:t>}</w:t>
            </w:r>
          </w:p>
        </w:tc>
      </w:tr>
    </w:tbl>
    <w:p/>
    <w:p>
      <w:pPr>
        <w:pStyle w:val="Heading1"/>
      </w:pPr>
      <w:r>
        <w:t>Kontrolní seznam pro star-wars.html</w:t>
      </w:r>
    </w:p>
    <w:p>
      <w:r>
        <w:rPr>
          <w:rFonts w:ascii="Consolas" w:hAnsi="Consolas"/>
          <w:sz w:val="18"/>
        </w:rPr>
        <w:t xml:space="preserve">[ ] </w:t>
      </w:r>
      <w:r>
        <w:t>Soubor zůstává jeden HTML.</w:t>
      </w:r>
    </w:p>
    <w:p>
      <w:r>
        <w:rPr>
          <w:rFonts w:ascii="Consolas" w:hAnsi="Consolas"/>
          <w:sz w:val="18"/>
        </w:rPr>
        <w:t xml:space="preserve">[ ] </w:t>
      </w:r>
      <w:r>
        <w:t>Uvnitř je doplněn LUDUS_GAME_MANIFEST.</w:t>
      </w:r>
    </w:p>
    <w:p>
      <w:r>
        <w:rPr>
          <w:rFonts w:ascii="Consolas" w:hAnsi="Consolas"/>
          <w:sz w:val="18"/>
        </w:rPr>
        <w:t xml:space="preserve">[ ] </w:t>
      </w:r>
      <w:r>
        <w:t>LABELS se rozšíří nebo nahradí za THEME_VARIANTS official/safe.</w:t>
      </w:r>
    </w:p>
    <w:p>
      <w:r>
        <w:rPr>
          <w:rFonts w:ascii="Consolas" w:hAnsi="Consolas"/>
          <w:sz w:val="18"/>
        </w:rPr>
        <w:t xml:space="preserve">[ ] </w:t>
      </w:r>
      <w:r>
        <w:t>Pevné texty rozhraní jsou v I18N, ne volně rozházené po kódu.</w:t>
      </w:r>
    </w:p>
    <w:p>
      <w:r>
        <w:rPr>
          <w:rFonts w:ascii="Consolas" w:hAnsi="Consolas"/>
          <w:sz w:val="18"/>
        </w:rPr>
        <w:t xml:space="preserve">[ ] </w:t>
      </w:r>
      <w:r>
        <w:t>STATIONS a BOSS zůstanou jako fallback obsah.</w:t>
      </w:r>
    </w:p>
    <w:p>
      <w:r>
        <w:rPr>
          <w:rFonts w:ascii="Consolas" w:hAnsi="Consolas"/>
          <w:sz w:val="18"/>
        </w:rPr>
        <w:t xml:space="preserve">[ ] </w:t>
      </w:r>
      <w:r>
        <w:t>Přibude adapter z LUDUS_CONTENT v2 do Star Wars vnitřního formátu.</w:t>
      </w:r>
    </w:p>
    <w:p>
      <w:r>
        <w:rPr>
          <w:rFonts w:ascii="Consolas" w:hAnsi="Consolas"/>
          <w:sz w:val="18"/>
        </w:rPr>
        <w:t xml:space="preserve">[ ] </w:t>
      </w:r>
      <w:r>
        <w:t>Přibude validace typů cvičení.</w:t>
      </w:r>
    </w:p>
    <w:p>
      <w:r>
        <w:rPr>
          <w:rFonts w:ascii="Consolas" w:hAnsi="Consolas"/>
          <w:sz w:val="18"/>
        </w:rPr>
        <w:t xml:space="preserve">[ ] </w:t>
      </w:r>
      <w:r>
        <w:t>Přibude bezpečné chování při chybějícím nebo špatném obsahu.</w:t>
      </w:r>
    </w:p>
    <w:sectPr w:rsidR="00FC693F" w:rsidRPr="0006063C" w:rsidSect="00034616">
      <w:foot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470"/>
        <w:sz w:val="16"/>
      </w:rPr>
      <w:t>Vlastník aplikace: Daniel Baláž · Gymnázium, Ostrava-Hrabůvka</w:t>
      <w:br/>
      <w:t>© 2026 Daniel Baláž. Všechna práva vyhrazena.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5B40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31F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B40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231F3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 w:line="240" w:lineRule="auto"/>
      <w:ind w:left="198" w:right="57"/>
    </w:pPr>
    <w:rPr>
      <w:rFonts w:ascii="Consolas" w:hAnsi="Consolas" w:eastAsia="Consolas"/>
      <w:sz w:val="16"/>
    </w:rPr>
  </w:style>
  <w:style w:type="paragraph" w:customStyle="1" w:styleId="NoteBox">
    <w:name w:val="NoteBox"/>
    <w:pPr>
      <w:spacing w:after="100"/>
      <w:ind w:left="142" w:right="142"/>
    </w:pPr>
    <w:rPr>
      <w:rFonts w:ascii="Arial" w:hAnsi="Arial" w:eastAsia="Arial"/>
      <w:color w:val="5A54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